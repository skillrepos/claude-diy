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Ride Along</w:t>
      </w:r>
    </w:p>
    <w:p>
      <w:r>
        <w:rPr>
          <w:b/>
        </w:rPr>
        <w:t xml:space="preserve">Team: </w:t>
      </w:r>
      <w:r>
        <w:t>Ride Along — Elena Torres, Marcus Webb</w:t>
      </w:r>
    </w:p>
    <w:p>
      <w:r>
        <w:rPr>
          <w:b/>
        </w:rPr>
        <w:t xml:space="preserve">Submitted: </w:t>
      </w:r>
      <w:r>
        <w:t>Saturday, 9:40 pm</w:t>
      </w:r>
    </w:p>
    <w:p>
      <w:r>
        <w:rPr>
          <w:b/>
        </w:rPr>
        <w:t xml:space="preserve">Nonprofit: </w:t>
      </w:r>
      <w:r>
        <w:t>Golden Years Senior Center</w:t>
      </w:r>
    </w:p>
    <w:p>
      <w:r>
        <w:rPr>
          <w:b/>
        </w:rPr>
        <w:t xml:space="preserve">First hackathon?: </w:t>
      </w:r>
      <w:r>
        <w:t>Yes, for both of us.</w:t>
      </w:r>
    </w:p>
    <w:p>
      <w:r>
        <w:rPr>
          <w:b/>
        </w:rPr>
        <w:t xml:space="preserve">Code: </w:t>
      </w:r>
      <w:r>
        <w:t>https://code.example.org/ride-along/ride-along</w:t>
      </w:r>
    </w:p>
    <w:p>
      <w:r>
        <w:rPr>
          <w:b/>
        </w:rPr>
        <w:t xml:space="preserve">Live link: </w:t>
      </w:r>
      <w:r>
        <w:t>https://ride-along.example.org (test login on the README)</w:t>
      </w:r>
    </w:p>
    <w:p>
      <w:pPr>
        <w:pStyle w:val="Heading2"/>
      </w:pPr>
      <w:r>
        <w:t>What it does</w:t>
      </w:r>
    </w:p>
    <w:p>
      <w:r>
        <w:t>Golden Years Senior Center arranges about 60 rides a month for seniors going to medical appointments. A staff member spends hours each week phoning volunteer drivers to find someone free.</w:t>
      </w:r>
    </w:p>
    <w:p>
      <w:r>
        <w:t>Ride Along matches each ride request to volunteer drivers who are free at that time and live nearby. Drivers confirm by text message with one reply. If nobody confirms within two hours, it gives the staff member a short call list, best match first.</w:t>
      </w:r>
    </w:p>
    <w:p>
      <w:r>
        <w:t>Screenshots of every screen are in the repo. The center's volunteer coordinator tried the live link with us and asked if they can start using it next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Hackathon submission form</dc:creator>
  <cp:keywords/>
  <dc:description>generated by python-docx</dc:description>
  <cp:lastModifiedBy/>
  <cp:revision>1</cp:revision>
  <dcterms:created xsi:type="dcterms:W3CDTF">2013-12-23T23:15:00Z</dcterms:created>
  <dcterms:modified xsi:type="dcterms:W3CDTF">2013-12-23T23:15:00Z</dcterms:modified>
  <cp:category/>
</cp:coreProperties>
</file>